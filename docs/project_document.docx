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SOFTWARE ENGINEER AGENT</w:t>
      </w:r>
    </w:p>
    <w:p>
      <w:r>
        <w:t>AI-Powered Repository Intelligence Platform</w:t>
      </w:r>
    </w:p>
    <w:p>
      <w:r>
        <w:t>Presented By: Nekkanti Satya Srinath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Problem Statement</w:t>
      </w:r>
    </w:p>
    <w:p>
      <w:r>
        <w:t>3. Existing System</w:t>
      </w:r>
    </w:p>
    <w:p>
      <w:r>
        <w:t>4. Proposed System</w:t>
      </w:r>
    </w:p>
    <w:p>
      <w:r>
        <w:t>5. Objectives</w:t>
      </w:r>
    </w:p>
    <w:p>
      <w:r>
        <w:t>6. Technology Stack</w:t>
      </w:r>
    </w:p>
    <w:p>
      <w:r>
        <w:t>7. System Architecture</w:t>
      </w:r>
    </w:p>
    <w:p>
      <w:r>
        <w:t>8. High Level Design</w:t>
      </w:r>
    </w:p>
    <w:p>
      <w:r>
        <w:t>9. Repository Analysis Module</w:t>
      </w:r>
    </w:p>
    <w:p>
      <w:r>
        <w:t>10. RAG Module</w:t>
      </w:r>
    </w:p>
    <w:p>
      <w:r>
        <w:t>11. Code Explainer Agent</w:t>
      </w:r>
    </w:p>
    <w:p>
      <w:r>
        <w:t>12. Documentation Generator</w:t>
      </w:r>
    </w:p>
    <w:p>
      <w:r>
        <w:t>13. Bug Finder &amp; Unit Tests</w:t>
      </w:r>
    </w:p>
    <w:p>
      <w:r>
        <w:t>14. Refactoring Agent</w:t>
      </w:r>
    </w:p>
    <w:p>
      <w:r>
        <w:t>15. Advanced Code Intelligence</w:t>
      </w:r>
    </w:p>
    <w:p>
      <w:r>
        <w:t>16. Security Analyzer</w:t>
      </w:r>
    </w:p>
    <w:p>
      <w:r>
        <w:t>17. Code Review &amp; PR Review</w:t>
      </w:r>
    </w:p>
    <w:p>
      <w:r>
        <w:t>18. Feature &amp; Code Generator</w:t>
      </w:r>
    </w:p>
    <w:p>
      <w:r>
        <w:t>19. Dashboard</w:t>
      </w:r>
    </w:p>
    <w:p>
      <w:r>
        <w:t>20. Export Reports</w:t>
      </w:r>
    </w:p>
    <w:p>
      <w:r>
        <w:t>21. Project Workflow</w:t>
      </w:r>
    </w:p>
    <w:p>
      <w:r>
        <w:t>22. Results &amp; Future Scope</w:t>
      </w:r>
    </w:p>
    <w:p>
      <w:r>
        <w:t>23. Conclusion &amp; Q&amp;A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AI Software Engineer Agent is an intelligent repository analysis platform that combines Artificial Intelligence, Retrieval-Augmented Generation (RAG), and software engineering automation. The system helps developers understand, analyze, document, review, and improve software repositories.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Problem Statement</w:t>
      </w:r>
    </w:p>
    <w:p>
      <w:r>
        <w:t>Developers spend significant time understanding large repositories, generating documentation, reviewing code, and creating test cases. Manual processes reduce productivity and increase onboarding time.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Existing System</w:t>
      </w:r>
    </w:p>
    <w:p>
      <w:r>
        <w:t>Traditional repository analysis depends heavily on manual effort. Documentation, code reviews, and architecture understanding are often time-consuming and inconsistent.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Proposed System</w:t>
      </w:r>
    </w:p>
    <w:p>
      <w:r>
        <w:t>The proposed system automates repository intelligence using AI agents, semantic search, repository Q&amp;A, documentation generation, code review, and reporting capabilities.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Objectives</w:t>
      </w:r>
    </w:p>
    <w:p>
      <w:r>
        <w:t>Improve developer productivity, automate repetitive engineering tasks, provide intelligent repository insights, and simplify repository onboarding.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Technology Stack</w:t>
      </w:r>
    </w:p>
    <w:p>
      <w:r>
        <w:t>Python, Streamlit, Ollama, RAG, Vector Search, ReportLab, python-docx, GitHub Integration.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System Architecture</w:t>
      </w:r>
    </w:p>
    <w:p>
      <w:r>
        <w:t>User → Streamlit UI → Repository Layer → RAG Layer → AI Agent Layer → Analytics &amp; Reporting Layer.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High Level Design</w:t>
      </w:r>
    </w:p>
    <w:p>
      <w:r>
        <w:t>The project follows a modular architecture with independent components for repository analysis, RAG, AI agents, analytics, and export functionality.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Repository Analysis Module</w:t>
      </w:r>
    </w:p>
    <w:p>
      <w:r>
        <w:t>Responsible for repository validation, cloning, scanning, language detection, statistics generation, and project structure visualization.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RAG Module</w:t>
      </w:r>
    </w:p>
    <w:p>
      <w:r>
        <w:t>Implements chunking, embeddings, vector storage, semantic retrieval, and repository question answering.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Code Explainer Agent</w:t>
      </w:r>
    </w:p>
    <w:p>
      <w:r>
        <w:t>Explains source code functionality, classes, methods, workflows, and business logic.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Documentation Generator</w:t>
      </w:r>
    </w:p>
    <w:p>
      <w:r>
        <w:t>Automatically creates documentation, API descriptions, module summaries, and developer guides.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Bug Finder &amp; Unit Tests</w:t>
      </w:r>
    </w:p>
    <w:p>
      <w:r>
        <w:t>Detects potential issues and generates unit tests to improve software quality.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Refactoring Agent</w:t>
      </w:r>
    </w:p>
    <w:p>
      <w:r>
        <w:t>Provides recommendations for cleaner, maintainable, and optimized code.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Advanced Code Intelligence</w:t>
      </w:r>
    </w:p>
    <w:p>
      <w:r>
        <w:t>Includes dependency analysis, architecture analysis, API documentation generation, code flow analysis, and multi-file analysis.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Security Analyzer</w:t>
      </w:r>
    </w:p>
    <w:p>
      <w:r>
        <w:t>Identifies vulnerabilities, hardcoded secrets, insecure coding patterns, and security risks.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Code Review &amp; PR Review</w:t>
      </w:r>
    </w:p>
    <w:p>
      <w:r>
        <w:t>Provides code quality assessment, best-practice recommendations, and pull-request review suggestions.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Feature &amp; Code Generator</w:t>
      </w:r>
    </w:p>
    <w:p>
      <w:r>
        <w:t>Generates new features, modules, APIs, and code implementations from user requirements.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Dashboard</w:t>
      </w:r>
    </w:p>
    <w:p>
      <w:r>
        <w:t>Displays repository metrics, total files, total lines, extension distributions, and usage statistics.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Export Reports</w:t>
      </w:r>
    </w:p>
    <w:p>
      <w:r>
        <w:t>Supports PDF, DOCX, and TXT report generation for sharing insights and analysis results.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Project Workflow</w:t>
      </w:r>
    </w:p>
    <w:p>
      <w:r>
        <w:t>Repository → Clone → Scan → Index → RAG → AI Agents → Dashboard → Export Reports.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Results &amp; Future Scope</w:t>
      </w:r>
    </w:p>
    <w:p>
      <w:r>
        <w:t>Successfully implemented 15+ AI agents, dual UI modes, RAG integration, reporting, and analytics. Future enhancements include OpenAI integration, Docker deployment, CI/CD, and cloud support.</w:t>
      </w:r>
    </w:p>
    <w:p>
      <w:r>
        <w:t>Suggested Diagram/Flow: Add the corresponding architecture, workflow, or UML diagram from the presentation for visual explanation.</w:t>
      </w:r>
    </w:p>
    <w:p>
      <w:r>
        <w:br w:type="page"/>
      </w:r>
    </w:p>
    <w:p>
      <w:pPr>
        <w:pStyle w:val="Heading1"/>
      </w:pPr>
      <w:r>
        <w:t>Conclusion &amp; Q&amp;A</w:t>
      </w:r>
    </w:p>
    <w:p>
      <w:r>
        <w:t>The project demonstrates how AI can significantly improve software engineering productivity through repository intelligence and automation.</w:t>
      </w:r>
    </w:p>
    <w:p>
      <w:r>
        <w:t>Suggested Diagram/Flow: Add the corresponding architecture, workflow, or UML diagram from the presentation for visual explanation.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