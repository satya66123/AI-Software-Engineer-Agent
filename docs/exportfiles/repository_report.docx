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Software Engineer Agent Report</w:t>
      </w:r>
    </w:p>
    <w:p>
      <w:r>
        <w:t xml:space="preserve">SimpleX </w:t>
        <w:br/>
        <w:t xml:space="preserve">- the first messaging network operating without user identifiers of any kind </w:t>
        <w:br/>
        <w:t>- 100% private by design! iOS, Android and desktop apps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